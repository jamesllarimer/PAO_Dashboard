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4B5220"/>
        </w:rPr>
        <w:t>PAO Dashboard — REST API Reference</w:t>
      </w:r>
    </w:p>
    <w:p>
      <w:pPr>
        <w:jc w:val="center"/>
      </w:pPr>
      <w:r>
        <w:rPr>
          <w:i/>
          <w:sz w:val="20"/>
        </w:rPr>
        <w:t>Base URL:  http://localhost:8080</w:t>
      </w:r>
    </w:p>
    <w:p/>
    <w:p>
      <w:pPr>
        <w:pStyle w:val="Heading1"/>
      </w:pPr>
      <w:r>
        <w:rPr>
          <w:color w:val="4B5220"/>
        </w:rPr>
        <w:t>Endpoint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032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432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A5676"/>
                <w:sz w:val="18"/>
              </w:rPr>
              <w:t>GET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/api/v1/event_type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Get all event types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pPr>
              <w:jc w:val="center"/>
            </w:pPr>
            <w:r>
              <w:rPr>
                <w:b/>
                <w:color w:val="1A5676"/>
                <w:sz w:val="18"/>
              </w:rPr>
              <w:t>GET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/api/v1/event_type/{id}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Get event type by ID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56B37"/>
                <w:sz w:val="18"/>
              </w:rPr>
              <w:t>POST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/api/v1/event_type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Create a new event type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pPr>
              <w:jc w:val="center"/>
            </w:pPr>
            <w:r>
              <w:rPr>
                <w:b/>
                <w:color w:val="1A5676"/>
                <w:sz w:val="18"/>
              </w:rPr>
              <w:t>GET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/api/v1/event_status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Get all event statuses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56B37"/>
                <w:sz w:val="18"/>
              </w:rPr>
              <w:t>POST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/api/v1/event_status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Create a new event status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pPr>
              <w:jc w:val="center"/>
            </w:pPr>
            <w:r>
              <w:rPr>
                <w:b/>
                <w:color w:val="1A5676"/>
                <w:sz w:val="18"/>
              </w:rPr>
              <w:t>GET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/api/v1/user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Get all user profiles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A5676"/>
                <w:sz w:val="18"/>
              </w:rPr>
              <w:t>GET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/api/v1/user/{id}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Get user profile by ID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pPr>
              <w:jc w:val="center"/>
            </w:pPr>
            <w:r>
              <w:rPr>
                <w:b/>
                <w:color w:val="1A5676"/>
                <w:sz w:val="18"/>
              </w:rPr>
              <w:t>GET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/api/v1/product_type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Get all product types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56B37"/>
                <w:sz w:val="18"/>
              </w:rPr>
              <w:t>POST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/api/v1/product_type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Create a new product type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pPr>
              <w:jc w:val="center"/>
            </w:pPr>
            <w:r>
              <w:rPr>
                <w:b/>
                <w:color w:val="1A5676"/>
                <w:sz w:val="18"/>
              </w:rPr>
              <w:t>GET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/api/v1/theme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Get all themes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A5676"/>
                <w:sz w:val="18"/>
              </w:rPr>
              <w:t>GET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/api/v1/theme/{id}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Get theme by ID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pPr>
              <w:jc w:val="center"/>
            </w:pPr>
            <w:r>
              <w:rPr>
                <w:b/>
                <w:color w:val="156B37"/>
                <w:sz w:val="18"/>
              </w:rPr>
              <w:t>POST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/api/v1/theme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Create a new theme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2215"/>
                <w:sz w:val="18"/>
              </w:rPr>
              <w:t>DELETE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/api/v1/theme/{id}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Delete a theme by ID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pPr>
              <w:jc w:val="center"/>
            </w:pPr>
            <w:r>
              <w:rPr>
                <w:b/>
                <w:color w:val="1A5676"/>
                <w:sz w:val="18"/>
              </w:rPr>
              <w:t>GET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/api/v1/posting_locations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Get all posting locations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56B37"/>
                <w:sz w:val="18"/>
              </w:rPr>
              <w:t>POST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/api/v1/posting_locations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Create a new posting location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pPr>
              <w:jc w:val="center"/>
            </w:pPr>
            <w:r>
              <w:rPr>
                <w:b/>
                <w:color w:val="1A5676"/>
                <w:sz w:val="18"/>
              </w:rPr>
              <w:t>GET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/api/v1/events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Get all events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A5676"/>
                <w:sz w:val="18"/>
              </w:rPr>
              <w:t>GET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/api/v1/events/{id}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Get event by ID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pPr>
              <w:jc w:val="center"/>
            </w:pPr>
            <w:r>
              <w:rPr>
                <w:b/>
                <w:color w:val="1A5676"/>
                <w:sz w:val="18"/>
              </w:rPr>
              <w:t>GET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/api/v1/events/userId/{userId}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Get events by user ID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56B37"/>
                <w:sz w:val="18"/>
              </w:rPr>
              <w:t>POST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/api/v1/events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Create a new event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pPr>
              <w:jc w:val="center"/>
            </w:pPr>
            <w:r>
              <w:rPr>
                <w:b/>
                <w:color w:val="7A4F00"/>
                <w:sz w:val="18"/>
              </w:rPr>
              <w:t>PUT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/api/v1/events/{id}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Update an existing event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8B2215"/>
                <w:sz w:val="18"/>
              </w:rPr>
              <w:t>DELETE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/api/v1/events/{id}/delete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Delete an event by ID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pPr>
              <w:jc w:val="center"/>
            </w:pPr>
            <w:r>
              <w:rPr>
                <w:b/>
                <w:color w:val="1A5676"/>
                <w:sz w:val="18"/>
              </w:rPr>
              <w:t>GET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/api/v1/theme_example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Get all theme examples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56B37"/>
                <w:sz w:val="18"/>
              </w:rPr>
              <w:t>POST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/api/v1/theme_example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Create a new theme example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4B5220"/>
        </w:rPr>
        <w:t>1. Event Type  —  /api/v1/event_type</w:t>
      </w:r>
    </w:p>
    <w:p>
      <w:pPr>
        <w:spacing w:before="240"/>
      </w:pPr>
      <w:r>
        <w:rPr>
          <w:b/>
          <w:color w:val="1A5676"/>
          <w:sz w:val="22"/>
        </w:rPr>
        <w:t xml:space="preserve">[GET]  </w:t>
      </w:r>
      <w:r>
        <w:rPr>
          <w:b/>
          <w:color w:val="222222"/>
          <w:sz w:val="22"/>
        </w:rPr>
        <w:t>/api/v1/event_type</w:t>
      </w:r>
    </w:p>
    <w:p>
      <w:pPr>
        <w:spacing w:before="40" w:after="80"/>
      </w:pPr>
      <w:r>
        <w:rPr>
          <w:i/>
          <w:sz w:val="18"/>
        </w:rPr>
        <w:t>Returns a list of all event types.</w:t>
      </w:r>
    </w:p>
    <w:p>
      <w:pPr>
        <w:spacing w:before="80" w:after="40"/>
      </w:pPr>
      <w:r>
        <w:rPr>
          <w:b/>
          <w:sz w:val="18"/>
        </w:rPr>
        <w:t>Response Body — List&lt;EventType&gt;: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Auto-generated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40"/>
      </w:pPr>
      <w:r>
        <w:rPr>
          <w:b/>
          <w:color w:val="1A5676"/>
          <w:sz w:val="22"/>
        </w:rPr>
        <w:t xml:space="preserve">[GET]  </w:t>
      </w:r>
      <w:r>
        <w:rPr>
          <w:b/>
          <w:color w:val="222222"/>
          <w:sz w:val="22"/>
        </w:rPr>
        <w:t>/api/v1/event_type/{id}</w:t>
      </w:r>
    </w:p>
    <w:p>
      <w:pPr>
        <w:spacing w:before="40" w:after="80"/>
      </w:pPr>
      <w:r>
        <w:rPr>
          <w:i/>
          <w:sz w:val="18"/>
        </w:rPr>
        <w:t>Returns a single event type by its ID.</w:t>
      </w:r>
    </w:p>
    <w:p>
      <w:r>
        <w:rPr>
          <w:b/>
        </w:rPr>
        <w:t xml:space="preserve">Path Variable: </w:t>
      </w:r>
      <w:r>
        <w:rPr>
          <w:sz w:val="18"/>
        </w:rPr>
        <w:t>id (Long) — EventType ID</w:t>
      </w:r>
    </w:p>
    <w:p>
      <w:pPr>
        <w:spacing w:before="80" w:after="40"/>
      </w:pPr>
      <w:r>
        <w:rPr>
          <w:b/>
          <w:sz w:val="18"/>
        </w:rPr>
        <w:t>Response Body — EventType: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Auto-generated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40"/>
      </w:pPr>
      <w:r>
        <w:rPr>
          <w:b/>
          <w:color w:val="156B37"/>
          <w:sz w:val="22"/>
        </w:rPr>
        <w:t xml:space="preserve">[POST]  </w:t>
      </w:r>
      <w:r>
        <w:rPr>
          <w:b/>
          <w:color w:val="222222"/>
          <w:sz w:val="22"/>
        </w:rPr>
        <w:t>/api/v1/event_type</w:t>
      </w:r>
    </w:p>
    <w:p>
      <w:pPr>
        <w:spacing w:before="40" w:after="80"/>
      </w:pPr>
      <w:r>
        <w:rPr>
          <w:i/>
          <w:sz w:val="18"/>
        </w:rPr>
        <w:t>Creates a new event type.</w:t>
      </w:r>
    </w:p>
    <w:p>
      <w:pPr>
        <w:spacing w:before="80" w:after="40"/>
      </w:pPr>
      <w:r>
        <w:rPr>
          <w:b/>
          <w:sz w:val="18"/>
        </w:rPr>
        <w:t>Request Body — EventType: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60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80" w:after="40"/>
      </w:pPr>
      <w:r>
        <w:rPr>
          <w:b/>
          <w:sz w:val="18"/>
        </w:rPr>
        <w:t>Response Body — EventType: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Auto-generated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B5220"/>
        </w:rPr>
        <w:t>2. Event Status  —  /api/v1/event_status</w:t>
      </w:r>
    </w:p>
    <w:p>
      <w:pPr>
        <w:spacing w:before="240"/>
      </w:pPr>
      <w:r>
        <w:rPr>
          <w:b/>
          <w:color w:val="1A5676"/>
          <w:sz w:val="22"/>
        </w:rPr>
        <w:t xml:space="preserve">[GET]  </w:t>
      </w:r>
      <w:r>
        <w:rPr>
          <w:b/>
          <w:color w:val="222222"/>
          <w:sz w:val="22"/>
        </w:rPr>
        <w:t>/api/v1/event_status</w:t>
      </w:r>
    </w:p>
    <w:p>
      <w:pPr>
        <w:spacing w:before="40" w:after="80"/>
      </w:pPr>
      <w:r>
        <w:rPr>
          <w:i/>
          <w:sz w:val="18"/>
        </w:rPr>
        <w:t>Returns a list of all event statuses.</w:t>
      </w:r>
    </w:p>
    <w:p>
      <w:pPr>
        <w:spacing w:before="80" w:after="40"/>
      </w:pPr>
      <w:r>
        <w:rPr>
          <w:b/>
          <w:sz w:val="18"/>
        </w:rPr>
        <w:t>Response Body — List&lt;EventStatus&gt;: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Auto-generated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40"/>
      </w:pPr>
      <w:r>
        <w:rPr>
          <w:b/>
          <w:color w:val="156B37"/>
          <w:sz w:val="22"/>
        </w:rPr>
        <w:t xml:space="preserve">[POST]  </w:t>
      </w:r>
      <w:r>
        <w:rPr>
          <w:b/>
          <w:color w:val="222222"/>
          <w:sz w:val="22"/>
        </w:rPr>
        <w:t>/api/v1/event_status</w:t>
      </w:r>
    </w:p>
    <w:p>
      <w:pPr>
        <w:spacing w:before="40" w:after="80"/>
      </w:pPr>
      <w:r>
        <w:rPr>
          <w:i/>
          <w:sz w:val="18"/>
        </w:rPr>
        <w:t>Creates a new event status.</w:t>
      </w:r>
    </w:p>
    <w:p>
      <w:pPr>
        <w:spacing w:before="80" w:after="40"/>
      </w:pPr>
      <w:r>
        <w:rPr>
          <w:b/>
          <w:sz w:val="18"/>
        </w:rPr>
        <w:t>Request Body — EventStatus: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60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80" w:after="40"/>
      </w:pPr>
      <w:r>
        <w:rPr>
          <w:b/>
          <w:sz w:val="18"/>
        </w:rPr>
        <w:t>Response Body — EventStatus: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Auto-generated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B5220"/>
        </w:rPr>
        <w:t>3. User Profile  —  /api/v1/user</w:t>
      </w:r>
    </w:p>
    <w:p>
      <w:pPr>
        <w:spacing w:before="240"/>
      </w:pPr>
      <w:r>
        <w:rPr>
          <w:b/>
          <w:color w:val="1A5676"/>
          <w:sz w:val="22"/>
        </w:rPr>
        <w:t xml:space="preserve">[GET]  </w:t>
      </w:r>
      <w:r>
        <w:rPr>
          <w:b/>
          <w:color w:val="222222"/>
          <w:sz w:val="22"/>
        </w:rPr>
        <w:t>/api/v1/user</w:t>
      </w:r>
    </w:p>
    <w:p>
      <w:pPr>
        <w:spacing w:before="40" w:after="80"/>
      </w:pPr>
      <w:r>
        <w:rPr>
          <w:i/>
          <w:sz w:val="18"/>
        </w:rPr>
        <w:t>Returns a list of all user profiles.</w:t>
      </w:r>
    </w:p>
    <w:p>
      <w:pPr>
        <w:spacing w:before="80" w:after="40"/>
      </w:pPr>
      <w:r>
        <w:rPr>
          <w:b/>
          <w:sz w:val="18"/>
        </w:rPr>
        <w:t>Response Body — List&lt;UserProfileResponseDto&gt;: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firstName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lastName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PAO_UNIT or HQ_VIEWER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unitName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rankAbbreviation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e.g. SSG, CPT</w:t>
            </w:r>
          </w:p>
        </w:tc>
      </w:tr>
    </w:tbl>
    <w:p/>
    <w:p>
      <w:pPr>
        <w:spacing w:before="240"/>
      </w:pPr>
      <w:r>
        <w:rPr>
          <w:b/>
          <w:color w:val="1A5676"/>
          <w:sz w:val="22"/>
        </w:rPr>
        <w:t xml:space="preserve">[GET]  </w:t>
      </w:r>
      <w:r>
        <w:rPr>
          <w:b/>
          <w:color w:val="222222"/>
          <w:sz w:val="22"/>
        </w:rPr>
        <w:t>/api/v1/user/{id}</w:t>
      </w:r>
    </w:p>
    <w:p>
      <w:pPr>
        <w:spacing w:before="40" w:after="80"/>
      </w:pPr>
      <w:r>
        <w:rPr>
          <w:i/>
          <w:sz w:val="18"/>
        </w:rPr>
        <w:t>Returns a single user profile by ID.</w:t>
      </w:r>
    </w:p>
    <w:p>
      <w:r>
        <w:rPr>
          <w:b/>
        </w:rPr>
        <w:t xml:space="preserve">Path Variable: </w:t>
      </w:r>
      <w:r>
        <w:rPr>
          <w:sz w:val="18"/>
        </w:rPr>
        <w:t>id (Long) — UserProfile ID</w:t>
      </w:r>
    </w:p>
    <w:p>
      <w:pPr>
        <w:spacing w:before="80" w:after="40"/>
      </w:pPr>
      <w:r>
        <w:rPr>
          <w:b/>
          <w:sz w:val="18"/>
        </w:rPr>
        <w:t>Response Body — UserProfileResponseDto: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firstName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lastName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PAO_UNIT or HQ_VIEWER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unitName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rankAbbreviation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e.g. SSG, CPT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B5220"/>
        </w:rPr>
        <w:t>4. Product Type  —  /api/v1/product_type</w:t>
      </w:r>
    </w:p>
    <w:p>
      <w:pPr>
        <w:spacing w:before="240"/>
      </w:pPr>
      <w:r>
        <w:rPr>
          <w:b/>
          <w:color w:val="1A5676"/>
          <w:sz w:val="22"/>
        </w:rPr>
        <w:t xml:space="preserve">[GET]  </w:t>
      </w:r>
      <w:r>
        <w:rPr>
          <w:b/>
          <w:color w:val="222222"/>
          <w:sz w:val="22"/>
        </w:rPr>
        <w:t>/api/v1/product_type</w:t>
      </w:r>
    </w:p>
    <w:p>
      <w:pPr>
        <w:spacing w:before="40" w:after="80"/>
      </w:pPr>
      <w:r>
        <w:rPr>
          <w:i/>
          <w:sz w:val="18"/>
        </w:rPr>
        <w:t>Returns a list of all product types.</w:t>
      </w:r>
    </w:p>
    <w:p>
      <w:pPr>
        <w:spacing w:before="80" w:after="40"/>
      </w:pPr>
      <w:r>
        <w:rPr>
          <w:b/>
          <w:sz w:val="18"/>
        </w:rPr>
        <w:t>Response Body — List&lt;ProductType&gt;: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Auto-generated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40"/>
      </w:pPr>
      <w:r>
        <w:rPr>
          <w:b/>
          <w:color w:val="156B37"/>
          <w:sz w:val="22"/>
        </w:rPr>
        <w:t xml:space="preserve">[POST]  </w:t>
      </w:r>
      <w:r>
        <w:rPr>
          <w:b/>
          <w:color w:val="222222"/>
          <w:sz w:val="22"/>
        </w:rPr>
        <w:t>/api/v1/product_type</w:t>
      </w:r>
    </w:p>
    <w:p>
      <w:pPr>
        <w:spacing w:before="40" w:after="80"/>
      </w:pPr>
      <w:r>
        <w:rPr>
          <w:i/>
          <w:sz w:val="18"/>
        </w:rPr>
        <w:t>Creates a new product type.</w:t>
      </w:r>
    </w:p>
    <w:p>
      <w:pPr>
        <w:spacing w:before="80" w:after="40"/>
      </w:pPr>
      <w:r>
        <w:rPr>
          <w:b/>
          <w:sz w:val="18"/>
        </w:rPr>
        <w:t>Request Body — ProductType: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60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80" w:after="40"/>
      </w:pPr>
      <w:r>
        <w:rPr>
          <w:b/>
          <w:sz w:val="18"/>
        </w:rPr>
        <w:t>Response Body — ProductType: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Auto-generated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B5220"/>
        </w:rPr>
        <w:t>5. Theme  —  /api/v1/theme</w:t>
      </w:r>
    </w:p>
    <w:p>
      <w:pPr>
        <w:spacing w:before="240"/>
      </w:pPr>
      <w:r>
        <w:rPr>
          <w:b/>
          <w:color w:val="1A5676"/>
          <w:sz w:val="22"/>
        </w:rPr>
        <w:t xml:space="preserve">[GET]  </w:t>
      </w:r>
      <w:r>
        <w:rPr>
          <w:b/>
          <w:color w:val="222222"/>
          <w:sz w:val="22"/>
        </w:rPr>
        <w:t>/api/v1/theme</w:t>
      </w:r>
    </w:p>
    <w:p>
      <w:pPr>
        <w:spacing w:before="40" w:after="80"/>
      </w:pPr>
      <w:r>
        <w:rPr>
          <w:i/>
          <w:sz w:val="18"/>
        </w:rPr>
        <w:t>Returns all themes including their nested examples.</w:t>
      </w:r>
    </w:p>
    <w:p>
      <w:pPr>
        <w:spacing w:before="80" w:after="40"/>
      </w:pPr>
      <w:r>
        <w:rPr>
          <w:b/>
          <w:sz w:val="18"/>
        </w:rPr>
        <w:t>Response Body — List&lt;Theme&gt;: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Auto-generated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theme_examples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List&lt;ThemeExample&gt;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Nested array; each item has id, name, description</w:t>
            </w:r>
          </w:p>
        </w:tc>
      </w:tr>
    </w:tbl>
    <w:p/>
    <w:p>
      <w:pPr>
        <w:spacing w:before="240"/>
      </w:pPr>
      <w:r>
        <w:rPr>
          <w:b/>
          <w:color w:val="1A5676"/>
          <w:sz w:val="22"/>
        </w:rPr>
        <w:t xml:space="preserve">[GET]  </w:t>
      </w:r>
      <w:r>
        <w:rPr>
          <w:b/>
          <w:color w:val="222222"/>
          <w:sz w:val="22"/>
        </w:rPr>
        <w:t>/api/v1/theme/{id}</w:t>
      </w:r>
    </w:p>
    <w:p>
      <w:pPr>
        <w:spacing w:before="40" w:after="80"/>
      </w:pPr>
      <w:r>
        <w:rPr>
          <w:i/>
          <w:sz w:val="18"/>
        </w:rPr>
        <w:t>Returns a single theme by ID.</w:t>
      </w:r>
    </w:p>
    <w:p>
      <w:r>
        <w:rPr>
          <w:b/>
        </w:rPr>
        <w:t xml:space="preserve">Path Variable: </w:t>
      </w:r>
      <w:r>
        <w:rPr>
          <w:sz w:val="18"/>
        </w:rPr>
        <w:t>id (Long) — Theme ID</w:t>
      </w:r>
    </w:p>
    <w:p>
      <w:pPr>
        <w:spacing w:before="80" w:after="40"/>
      </w:pPr>
      <w:r>
        <w:rPr>
          <w:b/>
          <w:sz w:val="18"/>
        </w:rPr>
        <w:t>Response Body — Theme: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Auto-generated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theme_examples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List&lt;ThemeExample&gt;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Nested array; each item has id, name, description</w:t>
            </w:r>
          </w:p>
        </w:tc>
      </w:tr>
    </w:tbl>
    <w:p/>
    <w:p>
      <w:pPr>
        <w:spacing w:before="240"/>
      </w:pPr>
      <w:r>
        <w:rPr>
          <w:b/>
          <w:color w:val="156B37"/>
          <w:sz w:val="22"/>
        </w:rPr>
        <w:t xml:space="preserve">[POST]  </w:t>
      </w:r>
      <w:r>
        <w:rPr>
          <w:b/>
          <w:color w:val="222222"/>
          <w:sz w:val="22"/>
        </w:rPr>
        <w:t>/api/v1/theme</w:t>
      </w:r>
    </w:p>
    <w:p>
      <w:pPr>
        <w:spacing w:before="40" w:after="80"/>
      </w:pPr>
      <w:r>
        <w:rPr>
          <w:i/>
          <w:sz w:val="18"/>
        </w:rPr>
        <w:t>Creates a new theme, optionally with nested examples.</w:t>
      </w:r>
    </w:p>
    <w:p>
      <w:pPr>
        <w:spacing w:before="80" w:after="40"/>
      </w:pPr>
      <w:r>
        <w:rPr>
          <w:b/>
          <w:sz w:val="18"/>
        </w:rPr>
        <w:t>Request Body — Theme: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60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Theme name</w:t>
            </w:r>
          </w:p>
        </w:tc>
      </w:tr>
      <w:tr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theme_examples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List&lt;ThemeExample&gt;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Embedded examples</w:t>
            </w:r>
          </w:p>
        </w:tc>
      </w:tr>
    </w:tbl>
    <w:p/>
    <w:p>
      <w:pPr>
        <w:spacing w:before="80" w:after="40"/>
      </w:pPr>
      <w:r>
        <w:rPr>
          <w:b/>
          <w:sz w:val="18"/>
        </w:rPr>
        <w:t>Nested ThemeExample object: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60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80" w:after="40"/>
      </w:pPr>
      <w:r>
        <w:rPr>
          <w:b/>
          <w:sz w:val="18"/>
        </w:rPr>
        <w:t>Response Body — Theme: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Auto-generated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theme_examples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List&lt;ThemeExample&gt;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Nested array; each item has id, name, description</w:t>
            </w:r>
          </w:p>
        </w:tc>
      </w:tr>
    </w:tbl>
    <w:p/>
    <w:p>
      <w:pPr>
        <w:spacing w:before="240"/>
      </w:pPr>
      <w:r>
        <w:rPr>
          <w:b/>
          <w:color w:val="8B2215"/>
          <w:sz w:val="22"/>
        </w:rPr>
        <w:t xml:space="preserve">[DELETE]  </w:t>
      </w:r>
      <w:r>
        <w:rPr>
          <w:b/>
          <w:color w:val="222222"/>
          <w:sz w:val="22"/>
        </w:rPr>
        <w:t>/api/v1/theme/{id}</w:t>
      </w:r>
    </w:p>
    <w:p>
      <w:pPr>
        <w:spacing w:before="40" w:after="80"/>
      </w:pPr>
      <w:r>
        <w:rPr>
          <w:i/>
          <w:sz w:val="18"/>
        </w:rPr>
        <w:t>Deletes a theme by ID. Returns 204 No Content. Will fail if the theme is assigned to an active event.</w:t>
      </w:r>
    </w:p>
    <w:p>
      <w:r>
        <w:rPr>
          <w:b/>
        </w:rPr>
        <w:t xml:space="preserve">Path Variable: </w:t>
      </w:r>
      <w:r>
        <w:rPr>
          <w:sz w:val="18"/>
        </w:rPr>
        <w:t>id (Long) — Theme ID</w:t>
      </w:r>
    </w:p>
    <w:p>
      <w:r>
        <w:rPr>
          <w:i/>
          <w:sz w:val="18"/>
        </w:rPr>
        <w:t>Response: 204 No Content (empty body)</w:t>
      </w:r>
    </w:p>
    <w:p>
      <w:r>
        <w:br w:type="page"/>
      </w:r>
    </w:p>
    <w:p>
      <w:pPr>
        <w:pStyle w:val="Heading1"/>
      </w:pPr>
      <w:r>
        <w:rPr>
          <w:color w:val="4B5220"/>
        </w:rPr>
        <w:t>6. Posting Location  —  /api/v1/posting_locations</w:t>
      </w:r>
    </w:p>
    <w:p>
      <w:pPr>
        <w:spacing w:before="240"/>
      </w:pPr>
      <w:r>
        <w:rPr>
          <w:b/>
          <w:color w:val="1A5676"/>
          <w:sz w:val="22"/>
        </w:rPr>
        <w:t xml:space="preserve">[GET]  </w:t>
      </w:r>
      <w:r>
        <w:rPr>
          <w:b/>
          <w:color w:val="222222"/>
          <w:sz w:val="22"/>
        </w:rPr>
        <w:t>/api/v1/posting_locations</w:t>
      </w:r>
    </w:p>
    <w:p>
      <w:pPr>
        <w:spacing w:before="40" w:after="80"/>
      </w:pPr>
      <w:r>
        <w:rPr>
          <w:i/>
          <w:sz w:val="18"/>
        </w:rPr>
        <w:t>Returns a list of all posting locations.</w:t>
      </w:r>
    </w:p>
    <w:p>
      <w:pPr>
        <w:spacing w:before="80" w:after="40"/>
      </w:pPr>
      <w:r>
        <w:rPr>
          <w:b/>
          <w:sz w:val="18"/>
        </w:rPr>
        <w:t>Response Body — List&lt;PostingLocation&gt;: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Auto-generated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40"/>
      </w:pPr>
      <w:r>
        <w:rPr>
          <w:b/>
          <w:color w:val="156B37"/>
          <w:sz w:val="22"/>
        </w:rPr>
        <w:t xml:space="preserve">[POST]  </w:t>
      </w:r>
      <w:r>
        <w:rPr>
          <w:b/>
          <w:color w:val="222222"/>
          <w:sz w:val="22"/>
        </w:rPr>
        <w:t>/api/v1/posting_locations</w:t>
      </w:r>
    </w:p>
    <w:p>
      <w:pPr>
        <w:spacing w:before="40" w:after="80"/>
      </w:pPr>
      <w:r>
        <w:rPr>
          <w:i/>
          <w:sz w:val="18"/>
        </w:rPr>
        <w:t>Creates a new posting location.</w:t>
      </w:r>
    </w:p>
    <w:p>
      <w:pPr>
        <w:spacing w:before="80" w:after="40"/>
      </w:pPr>
      <w:r>
        <w:rPr>
          <w:b/>
          <w:sz w:val="18"/>
        </w:rPr>
        <w:t>Request Body — PostingLocation: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60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80" w:after="40"/>
      </w:pPr>
      <w:r>
        <w:rPr>
          <w:b/>
          <w:sz w:val="18"/>
        </w:rPr>
        <w:t>Response Body — PostingLocation: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Auto-generated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B5220"/>
        </w:rPr>
        <w:t>7. Event  —  /api/v1/events</w:t>
      </w:r>
    </w:p>
    <w:p>
      <w:pPr>
        <w:spacing w:before="240"/>
      </w:pPr>
      <w:r>
        <w:rPr>
          <w:b/>
          <w:color w:val="1A5676"/>
          <w:sz w:val="22"/>
        </w:rPr>
        <w:t xml:space="preserve">[GET]  </w:t>
      </w:r>
      <w:r>
        <w:rPr>
          <w:b/>
          <w:color w:val="222222"/>
          <w:sz w:val="22"/>
        </w:rPr>
        <w:t>/api/v1/events</w:t>
      </w:r>
    </w:p>
    <w:p>
      <w:pPr>
        <w:spacing w:before="40" w:after="80"/>
      </w:pPr>
      <w:r>
        <w:rPr>
          <w:i/>
          <w:sz w:val="18"/>
        </w:rPr>
        <w:t>Returns all events across all users as EventResponseDto objects.</w:t>
      </w:r>
    </w:p>
    <w:p>
      <w:pPr>
        <w:spacing w:before="80" w:after="40"/>
      </w:pPr>
      <w:r>
        <w:rPr>
          <w:b/>
          <w:sz w:val="18"/>
        </w:rPr>
        <w:t>Response Body — List&lt;EventResponseDto&gt;: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Auto-generated primary key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eventType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Resolved name of the event type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eventTypeId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startDate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yyyy-MM-dd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endDate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yyyy-MM-dd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lead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Resolved full name of lead user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leadId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Resolved unit name of lead user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unitId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Resolved event status name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eventStatusId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theme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Resolved theme name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eventThemeId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postingLocation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Resolved posting location name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postingLocationId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productType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Resolved product type name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productTypeId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40"/>
      </w:pPr>
      <w:r>
        <w:rPr>
          <w:b/>
          <w:color w:val="1A5676"/>
          <w:sz w:val="22"/>
        </w:rPr>
        <w:t xml:space="preserve">[GET]  </w:t>
      </w:r>
      <w:r>
        <w:rPr>
          <w:b/>
          <w:color w:val="222222"/>
          <w:sz w:val="22"/>
        </w:rPr>
        <w:t>/api/v1/events/{id}</w:t>
      </w:r>
    </w:p>
    <w:p>
      <w:pPr>
        <w:spacing w:before="40" w:after="80"/>
      </w:pPr>
      <w:r>
        <w:rPr>
          <w:i/>
          <w:sz w:val="18"/>
        </w:rPr>
        <w:t>Returns a single event by ID.</w:t>
      </w:r>
    </w:p>
    <w:p>
      <w:r>
        <w:rPr>
          <w:b/>
        </w:rPr>
        <w:t xml:space="preserve">Path Variable: </w:t>
      </w:r>
      <w:r>
        <w:rPr>
          <w:sz w:val="18"/>
        </w:rPr>
        <w:t>id (Long) — Event ID</w:t>
      </w:r>
    </w:p>
    <w:p>
      <w:pPr>
        <w:spacing w:before="80" w:after="40"/>
      </w:pPr>
      <w:r>
        <w:rPr>
          <w:b/>
          <w:sz w:val="18"/>
        </w:rPr>
        <w:t>Response Body — Event (entity with resolved FK objects):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event_type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EventType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Nested object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yyyy-MM-dd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yyyy-MM-dd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lead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UserProfile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Nested object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eventStatus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EventStatus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Nested object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theme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Theme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Nested object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postingLocation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PostingLocation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Nested object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productType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ProductType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Nested object</w:t>
            </w:r>
          </w:p>
        </w:tc>
      </w:tr>
    </w:tbl>
    <w:p/>
    <w:p>
      <w:pPr>
        <w:spacing w:before="240"/>
      </w:pPr>
      <w:r>
        <w:rPr>
          <w:b/>
          <w:color w:val="1A5676"/>
          <w:sz w:val="22"/>
        </w:rPr>
        <w:t xml:space="preserve">[GET]  </w:t>
      </w:r>
      <w:r>
        <w:rPr>
          <w:b/>
          <w:color w:val="222222"/>
          <w:sz w:val="22"/>
        </w:rPr>
        <w:t>/api/v1/events/userId/{userId}</w:t>
      </w:r>
    </w:p>
    <w:p>
      <w:pPr>
        <w:spacing w:before="40" w:after="80"/>
      </w:pPr>
      <w:r>
        <w:rPr>
          <w:i/>
          <w:sz w:val="18"/>
        </w:rPr>
        <w:t>Returns all events belonging to the given user.</w:t>
      </w:r>
    </w:p>
    <w:p>
      <w:r>
        <w:rPr>
          <w:b/>
        </w:rPr>
        <w:t xml:space="preserve">Path Variable: </w:t>
      </w:r>
      <w:r>
        <w:rPr>
          <w:sz w:val="18"/>
        </w:rPr>
        <w:t>userId (Long) — UserProfile ID</w:t>
      </w:r>
    </w:p>
    <w:p>
      <w:pPr>
        <w:spacing w:before="80" w:after="40"/>
      </w:pPr>
      <w:r>
        <w:rPr>
          <w:b/>
          <w:sz w:val="18"/>
        </w:rPr>
        <w:t>Response Body — List&lt;EventResponseDto&gt;: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Auto-generated primary key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eventType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Resolved name of the event type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eventTypeId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startDate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yyyy-MM-dd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endDate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yyyy-MM-dd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lead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Resolved full name of lead user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leadId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Resolved unit name of lead user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unitId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Resolved event status name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eventStatusId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theme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Resolved theme name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eventThemeId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postingLocation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Resolved posting location name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postingLocationId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productType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Resolved product type name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productTypeId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40"/>
      </w:pPr>
      <w:r>
        <w:rPr>
          <w:b/>
          <w:color w:val="156B37"/>
          <w:sz w:val="22"/>
        </w:rPr>
        <w:t xml:space="preserve">[POST]  </w:t>
      </w:r>
      <w:r>
        <w:rPr>
          <w:b/>
          <w:color w:val="222222"/>
          <w:sz w:val="22"/>
        </w:rPr>
        <w:t>/api/v1/events</w:t>
      </w:r>
    </w:p>
    <w:p>
      <w:pPr>
        <w:spacing w:before="40" w:after="80"/>
      </w:pPr>
      <w:r>
        <w:rPr>
          <w:i/>
          <w:sz w:val="18"/>
        </w:rPr>
        <w:t>Creates a new event. All FK fields accept the numeric ID of the related entity.</w:t>
      </w:r>
    </w:p>
    <w:p>
      <w:pPr>
        <w:spacing w:before="80" w:after="40"/>
      </w:pPr>
      <w:r>
        <w:rPr>
          <w:b/>
          <w:sz w:val="18"/>
        </w:rPr>
        <w:t>Request Body — EventRequest: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60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Display name of the event</w:t>
            </w:r>
          </w:p>
        </w:tc>
      </w:tr>
      <w:tr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Event description / coverage plan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startDate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Format: yyyy-MM-dd</w:t>
            </w:r>
          </w:p>
        </w:tc>
      </w:tr>
      <w:tr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endDate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Format: yyyy-MM-dd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leadId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FK → UserProfile.id</w:t>
            </w:r>
          </w:p>
        </w:tc>
      </w:tr>
      <w:tr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eventStatusId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FK → EventStatus.id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eventTypeId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FK → EventType.id</w:t>
            </w:r>
          </w:p>
        </w:tc>
      </w:tr>
      <w:tr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productTypeId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FK → ProductType.id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postingLocationId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FK → PostingLocation.id</w:t>
            </w:r>
          </w:p>
        </w:tc>
      </w:tr>
      <w:tr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eventThemeId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FK → Theme.id</w:t>
            </w:r>
          </w:p>
        </w:tc>
      </w:tr>
    </w:tbl>
    <w:p/>
    <w:p>
      <w:pPr>
        <w:spacing w:before="80" w:after="40"/>
      </w:pPr>
      <w:r>
        <w:rPr>
          <w:b/>
          <w:sz w:val="18"/>
        </w:rPr>
        <w:t>Response Body — Event (entity):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Auto-generated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event_type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EventType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Nested object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yyyy-MM-dd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yyyy-MM-dd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lead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UserProfile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Nested object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eventStatus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EventStatus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Nested object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theme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Theme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Nested object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postingLocation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PostingLocation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Nested object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productType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ProductType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Nested object</w:t>
            </w:r>
          </w:p>
        </w:tc>
      </w:tr>
    </w:tbl>
    <w:p/>
    <w:p>
      <w:pPr>
        <w:spacing w:before="240"/>
      </w:pPr>
      <w:r>
        <w:rPr>
          <w:b/>
          <w:color w:val="7A4F00"/>
          <w:sz w:val="22"/>
        </w:rPr>
        <w:t xml:space="preserve">[PUT]  </w:t>
      </w:r>
      <w:r>
        <w:rPr>
          <w:b/>
          <w:color w:val="222222"/>
          <w:sz w:val="22"/>
        </w:rPr>
        <w:t>/api/v1/events/{id}</w:t>
      </w:r>
    </w:p>
    <w:p>
      <w:pPr>
        <w:spacing w:before="40" w:after="80"/>
      </w:pPr>
      <w:r>
        <w:rPr>
          <w:i/>
          <w:sz w:val="18"/>
        </w:rPr>
        <w:t>Updates an existing event. Accepts the same body as POST.</w:t>
      </w:r>
    </w:p>
    <w:p>
      <w:r>
        <w:rPr>
          <w:b/>
        </w:rPr>
        <w:t xml:space="preserve">Path Variable: </w:t>
      </w:r>
      <w:r>
        <w:rPr>
          <w:sz w:val="18"/>
        </w:rPr>
        <w:t>id (Long) — Event ID</w:t>
      </w:r>
    </w:p>
    <w:p>
      <w:pPr>
        <w:spacing w:before="80" w:after="40"/>
      </w:pPr>
      <w:r>
        <w:rPr>
          <w:b/>
          <w:sz w:val="18"/>
        </w:rPr>
        <w:t>Request Body — EventRequest: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60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Display name of the event</w:t>
            </w:r>
          </w:p>
        </w:tc>
      </w:tr>
      <w:tr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Event description / coverage plan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startDate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Format: yyyy-MM-dd</w:t>
            </w:r>
          </w:p>
        </w:tc>
      </w:tr>
      <w:tr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endDate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Format: yyyy-MM-dd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leadId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FK → UserProfile.id</w:t>
            </w:r>
          </w:p>
        </w:tc>
      </w:tr>
      <w:tr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eventStatusId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FK → EventStatus.id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eventTypeId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FK → EventType.id</w:t>
            </w:r>
          </w:p>
        </w:tc>
      </w:tr>
      <w:tr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productTypeId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FK → ProductType.id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postingLocationId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FK → PostingLocation.id</w:t>
            </w:r>
          </w:p>
        </w:tc>
      </w:tr>
      <w:tr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eventThemeId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FK → Theme.id</w:t>
            </w:r>
          </w:p>
        </w:tc>
      </w:tr>
    </w:tbl>
    <w:p/>
    <w:p>
      <w:pPr>
        <w:spacing w:before="80" w:after="40"/>
      </w:pPr>
      <w:r>
        <w:rPr>
          <w:b/>
          <w:sz w:val="18"/>
        </w:rPr>
        <w:t>Response Body — EventResponseDto: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Auto-generated primary key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eventType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Resolved name of the event type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eventTypeId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startDate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yyyy-MM-dd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endDate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yyyy-MM-dd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lead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Resolved full name of lead user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leadId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Resolved unit name of lead user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unitId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Resolved event status name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eventStatusId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theme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Resolved theme name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eventThemeId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postingLocation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Resolved posting location name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postingLocationId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productType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Resolved product type name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productTypeId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40"/>
      </w:pPr>
      <w:r>
        <w:rPr>
          <w:b/>
          <w:color w:val="8B2215"/>
          <w:sz w:val="22"/>
        </w:rPr>
        <w:t xml:space="preserve">[DELETE]  </w:t>
      </w:r>
      <w:r>
        <w:rPr>
          <w:b/>
          <w:color w:val="222222"/>
          <w:sz w:val="22"/>
        </w:rPr>
        <w:t>/api/v1/events/{id}/delete</w:t>
      </w:r>
    </w:p>
    <w:p>
      <w:pPr>
        <w:spacing w:before="40" w:after="80"/>
      </w:pPr>
      <w:r>
        <w:rPr>
          <w:i/>
          <w:sz w:val="18"/>
        </w:rPr>
        <w:t>Deletes an event by ID. Returns 204 No Content.</w:t>
      </w:r>
    </w:p>
    <w:p>
      <w:r>
        <w:rPr>
          <w:b/>
        </w:rPr>
        <w:t xml:space="preserve">Path Variable: </w:t>
      </w:r>
      <w:r>
        <w:rPr>
          <w:sz w:val="18"/>
        </w:rPr>
        <w:t>id (Long) — Event ID</w:t>
      </w:r>
    </w:p>
    <w:p>
      <w:r>
        <w:rPr>
          <w:i/>
          <w:sz w:val="18"/>
        </w:rPr>
        <w:t>Response: 204 No Content (empty body)</w:t>
      </w:r>
    </w:p>
    <w:p>
      <w:r>
        <w:br w:type="page"/>
      </w:r>
    </w:p>
    <w:p>
      <w:pPr>
        <w:pStyle w:val="Heading1"/>
      </w:pPr>
      <w:r>
        <w:rPr>
          <w:color w:val="4B5220"/>
        </w:rPr>
        <w:t>8. Theme Example  —  /api/v1/theme_example</w:t>
      </w:r>
    </w:p>
    <w:p>
      <w:pPr>
        <w:spacing w:before="240"/>
      </w:pPr>
      <w:r>
        <w:rPr>
          <w:b/>
          <w:color w:val="1A5676"/>
          <w:sz w:val="22"/>
        </w:rPr>
        <w:t xml:space="preserve">[GET]  </w:t>
      </w:r>
      <w:r>
        <w:rPr>
          <w:b/>
          <w:color w:val="222222"/>
          <w:sz w:val="22"/>
        </w:rPr>
        <w:t>/api/v1/theme_example</w:t>
      </w:r>
    </w:p>
    <w:p>
      <w:pPr>
        <w:spacing w:before="40" w:after="80"/>
      </w:pPr>
      <w:r>
        <w:rPr>
          <w:i/>
          <w:sz w:val="18"/>
        </w:rPr>
        <w:t>Returns all theme examples.</w:t>
      </w:r>
    </w:p>
    <w:p>
      <w:pPr>
        <w:spacing w:before="80" w:after="40"/>
      </w:pPr>
      <w:r>
        <w:rPr>
          <w:b/>
          <w:sz w:val="18"/>
        </w:rPr>
        <w:t>Response Body — List&lt;ThemeExample&gt;: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Auto-generated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40"/>
      </w:pPr>
      <w:r>
        <w:rPr>
          <w:b/>
          <w:color w:val="156B37"/>
          <w:sz w:val="22"/>
        </w:rPr>
        <w:t xml:space="preserve">[POST]  </w:t>
      </w:r>
      <w:r>
        <w:rPr>
          <w:b/>
          <w:color w:val="222222"/>
          <w:sz w:val="22"/>
        </w:rPr>
        <w:t>/api/v1/theme_example</w:t>
      </w:r>
    </w:p>
    <w:p>
      <w:pPr>
        <w:spacing w:before="40" w:after="80"/>
      </w:pPr>
      <w:r>
        <w:rPr>
          <w:i/>
          <w:sz w:val="18"/>
        </w:rPr>
        <w:t>Creates a standalone theme example associated with an existing theme.</w:t>
      </w:r>
    </w:p>
    <w:p>
      <w:pPr>
        <w:spacing w:before="80" w:after="40"/>
      </w:pPr>
      <w:r>
        <w:rPr>
          <w:b/>
          <w:sz w:val="18"/>
        </w:rPr>
        <w:t>Request Body — ThemeExample: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60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  <w:shd w:val="clear" w:color="auto" w:fill="F5F5F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theme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Object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Must include { "id": &lt;themeId&gt; }</w:t>
            </w:r>
          </w:p>
        </w:tc>
      </w:tr>
    </w:tbl>
    <w:p/>
    <w:p>
      <w:pPr>
        <w:spacing w:before="80" w:after="40"/>
      </w:pPr>
      <w:r>
        <w:rPr>
          <w:b/>
          <w:sz w:val="18"/>
        </w:rPr>
        <w:t>Response Body — ThemeExample: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2F3A1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Auto-generated</w:t>
            </w:r>
          </w:p>
        </w:tc>
      </w:tr>
      <w:tr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val="clear" w:color="auto" w:fill="F5F5F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